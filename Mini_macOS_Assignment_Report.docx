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MINI macOS</w:t>
        <w:br/>
      </w:r>
      <w:r>
        <w:rPr>
          <w:b/>
          <w:sz w:val="32"/>
        </w:rPr>
        <w:t>A Working Software Model of a macOS-Inspired Operating System</w:t>
      </w:r>
    </w:p>
    <w:p>
      <w:pPr>
        <w:jc w:val="center"/>
      </w:pPr>
      <w:r>
        <w:rPr>
          <w:b/>
        </w:rPr>
        <w:br/>
        <w:t>Operating Systems Assignment</w:t>
        <w:br/>
      </w:r>
      <w:r>
        <w:t>Implementation Language: C</w:t>
        <w:br/>
      </w:r>
      <w:r>
        <w:t>Platform: macOS / Apple Silicon</w:t>
        <w:br/>
      </w:r>
    </w:p>
    <w:p>
      <w:r>
        <w:br w:type="page"/>
      </w:r>
    </w:p>
    <w:p>
      <w:pPr>
        <w:pStyle w:val="Heading1"/>
      </w:pPr>
      <w:r>
        <w:t>1. Abstract</w:t>
      </w:r>
    </w:p>
    <w:p>
      <w:r>
        <w:t>An operating system (OS) is system software that manages computer hardware and provides services to application programs. This project presents Mini macOS, a command-line working software model inspired by macOS. The objective is not to recreate the actual macOS kernel, but to demonstrate fundamental operating-system mechanisms in a small, understandable C program. The simulator models process management, CPU scheduling, memory allocation, a simple file system, and an Activity Monitor-like view. It implements FCFS, SJF, SRTF, Priority and Round Robin scheduling algorithms and calculates waiting time, turnaround time and response time.</w:t>
      </w:r>
    </w:p>
    <w:p>
      <w:pPr>
        <w:pStyle w:val="Heading1"/>
      </w:pPr>
      <w:r>
        <w:t>2. Introduction</w:t>
      </w:r>
    </w:p>
    <w:p>
      <w:r>
        <w:t>macOS is a Unix-based desktop operating system developed by Apple. Modern macOS is built around Darwin and the XNU kernel. XNU combines technologies derived from Mach with BSD components and provides facilities for process and thread management, virtual memory, interprocess communication, networking, file systems and device I/O. Apple documentation describes XNU as based on the Mach microkernel design while incorporating BSD functionality inside the kernel.</w:t>
      </w:r>
    </w:p>
    <w:p>
      <w:r>
        <w:t>For an academic project, implementing a complete production operating system is impractical. Mini macOS therefore uses simulation: OS data structures and algorithms are represented using C structures, arrays and functions, while simulated time and resources allow the user to observe how an operating system makes decisions.</w:t>
      </w:r>
    </w:p>
    <w:p>
      <w:pPr>
        <w:pStyle w:val="Heading1"/>
      </w:pPr>
      <w:r>
        <w:t>3. Objectives</w:t>
      </w:r>
    </w:p>
    <w:p>
      <w:pPr>
        <w:pStyle w:val="ListBullet"/>
      </w:pPr>
      <w:r>
        <w:t>Understand the major responsibilities of an operating system.</w:t>
      </w:r>
    </w:p>
    <w:p>
      <w:pPr>
        <w:pStyle w:val="ListBullet"/>
      </w:pPr>
      <w:r>
        <w:t>Study process creation, process states and the Process Control Block (PCB).</w:t>
      </w:r>
    </w:p>
    <w:p>
      <w:pPr>
        <w:pStyle w:val="ListBullet"/>
      </w:pPr>
      <w:r>
        <w:t>Implement and compare common CPU scheduling algorithms.</w:t>
      </w:r>
    </w:p>
    <w:p>
      <w:pPr>
        <w:pStyle w:val="ListBullet"/>
      </w:pPr>
      <w:r>
        <w:t>Demonstrate preemptive and non-preemptive scheduling.</w:t>
      </w:r>
    </w:p>
    <w:p>
      <w:pPr>
        <w:pStyle w:val="ListBullet"/>
      </w:pPr>
      <w:r>
        <w:t>Calculate standard scheduling performance metrics.</w:t>
      </w:r>
    </w:p>
    <w:p>
      <w:pPr>
        <w:pStyle w:val="ListBullet"/>
      </w:pPr>
      <w:r>
        <w:t>Model simple memory allocation and deallocation.</w:t>
      </w:r>
    </w:p>
    <w:p>
      <w:pPr>
        <w:pStyle w:val="ListBullet"/>
      </w:pPr>
      <w:r>
        <w:t>Model basic file creation, writing, reading, listing and deletion.</w:t>
      </w:r>
    </w:p>
    <w:p>
      <w:pPr>
        <w:pStyle w:val="ListBullet"/>
      </w:pPr>
      <w:r>
        <w:t>Provide an Activity Monitor-like view of simulated processes.</w:t>
      </w:r>
    </w:p>
    <w:p>
      <w:pPr>
        <w:pStyle w:val="ListBullet"/>
      </w:pPr>
      <w:r>
        <w:t>Relate textbook OS concepts to the architecture of macOS/XNU.</w:t>
      </w:r>
    </w:p>
    <w:p>
      <w:pPr>
        <w:pStyle w:val="Heading1"/>
      </w:pPr>
      <w:r>
        <w:t>4. Operating System Architecture</w:t>
      </w:r>
    </w:p>
    <w:p>
      <w:r>
        <w:t>An operating system acts as an intermediary between applications and hardware. Applications normally do not directly control the CPU, memory or devices. Instead, they request services from the operating system through system calls and other interfaces.</w:t>
      </w:r>
    </w:p>
    <w:p>
      <w:r>
        <w:t>Major OS responsibilities include:</w:t>
      </w:r>
    </w:p>
    <w:p>
      <w:pPr>
        <w:pStyle w:val="ListBullet"/>
      </w:pPr>
      <w:r>
        <w:t>Process and thread management</w:t>
      </w:r>
    </w:p>
    <w:p>
      <w:pPr>
        <w:pStyle w:val="ListBullet"/>
      </w:pPr>
      <w:r>
        <w:t>CPU scheduling</w:t>
      </w:r>
    </w:p>
    <w:p>
      <w:pPr>
        <w:pStyle w:val="ListBullet"/>
      </w:pPr>
      <w:r>
        <w:t>Memory management and virtual memory</w:t>
      </w:r>
    </w:p>
    <w:p>
      <w:pPr>
        <w:pStyle w:val="ListBullet"/>
      </w:pPr>
      <w:r>
        <w:t>File-system management</w:t>
      </w:r>
    </w:p>
    <w:p>
      <w:pPr>
        <w:pStyle w:val="ListBullet"/>
      </w:pPr>
      <w:r>
        <w:t>I/O and device management</w:t>
      </w:r>
    </w:p>
    <w:p>
      <w:pPr>
        <w:pStyle w:val="ListBullet"/>
      </w:pPr>
      <w:r>
        <w:t>Protection and security</w:t>
      </w:r>
    </w:p>
    <w:p>
      <w:pPr>
        <w:pStyle w:val="ListBullet"/>
      </w:pPr>
      <w:r>
        <w:t>Networking and interprocess communication</w:t>
      </w:r>
    </w:p>
    <w:p>
      <w:pPr>
        <w:pStyle w:val="ListBullet"/>
      </w:pPr>
      <w:r>
        <w:t>User interfaces and system services</w:t>
      </w:r>
    </w:p>
    <w:p>
      <w:r>
        <w:t>In macOS, the kernel is XNU. Apple documentation describes XNU as combining Mach mechanisms with BSD functionality. Mach provides important mechanisms including memory management, messaging/IPC and task/thread abstractions, while BSD supplies major Unix-style facilities including users, permissions, networking and the virtual file-system layer.</w:t>
      </w:r>
    </w:p>
    <w:p>
      <w:pPr>
        <w:pStyle w:val="Heading1"/>
      </w:pPr>
      <w:r>
        <w:t>5. XNU and macOS</w:t>
      </w:r>
    </w:p>
    <w:p>
      <w:r>
        <w:t>The name XNU historically refers to 'X is Not Unix'. It is the kernel at the core of Darwin/macOS. It is not a pure microkernel: Mach and BSD components are integrated into the kernel. Apple also provides I/O Kit technologies for hardware and driver support. Modern macOS has additional user-space services and frameworks above the kernel, so the visible macOS desktop is much more than the kernel itself.</w:t>
      </w:r>
    </w:p>
    <w:p>
      <w:r>
        <w:t>Mini macOS does not execute as a kernel or replace the host operating system. It is an ordinary user-space C application running on macOS. Its purpose is to simulate selected OS mechanisms.</w:t>
      </w:r>
    </w:p>
    <w:p>
      <w:pPr>
        <w:pStyle w:val="Heading1"/>
      </w:pPr>
      <w:r>
        <w:t>6. Process Management</w:t>
      </w:r>
    </w:p>
    <w:p>
      <w:r>
        <w:t>A process is a program in execution together with its execution state and resources. A modern OS may manage processes containing one or more threads. The scheduler ultimately selects runnable threads for CPU execution.</w:t>
      </w:r>
    </w:p>
    <w:p>
      <w:r>
        <w:t>Simplified process lifecycle used in Mini macOS:</w:t>
      </w:r>
    </w:p>
    <w:p>
      <w:r>
        <w:t>CREATE → NEW → READY → RUNNING → WAITING / READY / TERMINATED</w:t>
      </w:r>
    </w:p>
    <w:p>
      <w:r>
        <w:t>NEW represents initialization. READY means the process is eligible to receive CPU time. RUNNING means it is currently simulated as executing. WAITING represents a process waiting for an event or I/O operation. TERMINATED means execution has completed.</w:t>
      </w:r>
    </w:p>
    <w:p>
      <w:pPr>
        <w:pStyle w:val="Heading1"/>
      </w:pPr>
      <w:r>
        <w:t>7. Process Control Block (PCB)</w:t>
      </w:r>
    </w:p>
    <w:p>
      <w:r>
        <w:t>The Process Control Block is the operating-system record containing information needed to manage a process. A real OS maintains substantially more information than our simulator.</w:t>
      </w:r>
    </w:p>
    <w:p>
      <w:r>
        <w:t>The Mini macOS PCB contains:</w:t>
      </w:r>
    </w:p>
    <w:p>
      <w:pPr>
        <w:pStyle w:val="ListBullet"/>
      </w:pPr>
      <w:r>
        <w:t>PID – unique simulated process identifier.</w:t>
      </w:r>
    </w:p>
    <w:p>
      <w:pPr>
        <w:pStyle w:val="ListBullet"/>
      </w:pPr>
      <w:r>
        <w:t>Name – simulated application name.</w:t>
      </w:r>
    </w:p>
    <w:p>
      <w:pPr>
        <w:pStyle w:val="ListBullet"/>
      </w:pPr>
      <w:r>
        <w:t>State – NEW, READY, RUNNING, WAITING or TERMINATED.</w:t>
      </w:r>
    </w:p>
    <w:p>
      <w:pPr>
        <w:pStyle w:val="ListBullet"/>
      </w:pPr>
      <w:r>
        <w:t>Priority – simulated scheduling priority.</w:t>
      </w:r>
    </w:p>
    <w:p>
      <w:pPr>
        <w:pStyle w:val="ListBullet"/>
      </w:pPr>
      <w:r>
        <w:t>Arrival time – time at which the simulated process becomes available.</w:t>
      </w:r>
    </w:p>
    <w:p>
      <w:pPr>
        <w:pStyle w:val="ListBullet"/>
      </w:pPr>
      <w:r>
        <w:t>Burst time – simulated amount of CPU work required.</w:t>
      </w:r>
    </w:p>
    <w:p>
      <w:pPr>
        <w:pStyle w:val="ListBullet"/>
      </w:pPr>
      <w:r>
        <w:t>Remaining time – CPU work still required.</w:t>
      </w:r>
    </w:p>
    <w:p>
      <w:pPr>
        <w:pStyle w:val="ListBullet"/>
      </w:pPr>
      <w:r>
        <w:t>First start time, completion time and scheduling metrics.</w:t>
      </w:r>
    </w:p>
    <w:p>
      <w:pPr>
        <w:pStyle w:val="Heading1"/>
      </w:pPr>
      <w:r>
        <w:t>8. CPU Scheduling</w:t>
      </w:r>
    </w:p>
    <w:p>
      <w:r>
        <w:t>CPU scheduling decides which runnable process/thread should receive CPU time. The simulator treats each process as requiring a known amount of simulated CPU work. This is an educational abstraction; real macOS executes actual instructions and schedules threads using substantially more information.</w:t>
      </w:r>
    </w:p>
    <w:p>
      <w:pPr>
        <w:pStyle w:val="Heading2"/>
      </w:pPr>
      <w:r>
        <w:t>8.1 FCFS – First Come First Served</w:t>
      </w:r>
    </w:p>
    <w:p>
      <w:r>
        <w:t>FCFS selects the READY process with the earliest arrival time. The basic algorithm is non-preemptive: after a process starts, it runs until its simulated CPU burst finishes.</w:t>
      </w:r>
    </w:p>
    <w:p>
      <w:r>
        <w:t>Advantages: simple and predictable. Disadvantages: convoy effect and potentially large waiting times.</w:t>
      </w:r>
    </w:p>
    <w:p>
      <w:pPr>
        <w:pStyle w:val="Heading2"/>
      </w:pPr>
      <w:r>
        <w:t>8.2 SJF – Shortest Job First</w:t>
      </w:r>
    </w:p>
    <w:p>
      <w:r>
        <w:t>SJF selects the READY process with the smallest CPU burst. In its basic form it is non-preemptive. It can produce low average waiting time when burst lengths are known accurately, but future CPU burst lengths are not generally known exactly in a real operating system.</w:t>
      </w:r>
    </w:p>
    <w:p>
      <w:pPr>
        <w:pStyle w:val="Heading2"/>
      </w:pPr>
      <w:r>
        <w:t>8.3 SRTF – Shortest Remaining Time First</w:t>
      </w:r>
    </w:p>
    <w:p>
      <w:r>
        <w:t>SRTF is the preemptive form of SJF. The process with the smallest remaining CPU time is selected. If a new process arrives with a shorter remaining time, the currently running process can be preempted.</w:t>
      </w:r>
    </w:p>
    <w:p>
      <w:pPr>
        <w:pStyle w:val="Heading2"/>
      </w:pPr>
      <w:r>
        <w:t>8.4 Priority Scheduling</w:t>
      </w:r>
    </w:p>
    <w:p>
      <w:r>
        <w:t>Priority scheduling selects the highest-priority READY process. In this simulator, a larger numerical priority means higher priority. Priority scheduling can cause starvation of low-priority work, so real systems may use dynamic priority adjustments and fairness mechanisms.</w:t>
      </w:r>
    </w:p>
    <w:p>
      <w:pPr>
        <w:pStyle w:val="Heading2"/>
      </w:pPr>
      <w:r>
        <w:t>8.5 Round Robin</w:t>
      </w:r>
    </w:p>
    <w:p>
      <w:r>
        <w:t>Round Robin assigns each READY process a fixed time quantum. After its quantum expires, a process that still has work remaining returns to the READY state and another process receives CPU time. Round Robin is preemptive and is useful for demonstrating time sharing and responsiveness.</w:t>
      </w:r>
    </w:p>
    <w:p>
      <w:r>
        <w:t>Mini macOS uses a quantum of 2 simulated time units for the demonstration.</w:t>
      </w:r>
    </w:p>
    <w:p>
      <w:pPr>
        <w:pStyle w:val="Heading1"/>
      </w:pPr>
      <w:r>
        <w:t>9. Scheduling Metrics</w:t>
      </w:r>
    </w:p>
    <w:tbl>
      <w:tblPr>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Formula</w:t>
            </w:r>
          </w:p>
        </w:tc>
        <w:tc>
          <w:tcPr>
            <w:tcW w:type="dxa" w:w="3312"/>
          </w:tcPr>
          <w:p>
            <w:r>
              <w:t>Meaning</w:t>
            </w:r>
          </w:p>
        </w:tc>
      </w:tr>
      <w:tr>
        <w:tc>
          <w:tcPr>
            <w:tcW w:type="dxa" w:w="3312"/>
          </w:tcPr>
          <w:p>
            <w:r>
              <w:t>Waiting Time</w:t>
            </w:r>
          </w:p>
        </w:tc>
        <w:tc>
          <w:tcPr>
            <w:tcW w:type="dxa" w:w="3312"/>
          </w:tcPr>
          <w:p>
            <w:r>
              <w:t>Turnaround − Burst</w:t>
            </w:r>
          </w:p>
        </w:tc>
        <w:tc>
          <w:tcPr>
            <w:tcW w:type="dxa" w:w="3312"/>
          </w:tcPr>
          <w:p>
            <w:r>
              <w:t>Total time spent waiting for CPU in the simplified model.</w:t>
            </w:r>
          </w:p>
        </w:tc>
      </w:tr>
      <w:tr>
        <w:tc>
          <w:tcPr>
            <w:tcW w:type="dxa" w:w="3312"/>
          </w:tcPr>
          <w:p>
            <w:r>
              <w:t>Turnaround Time</w:t>
            </w:r>
          </w:p>
        </w:tc>
        <w:tc>
          <w:tcPr>
            <w:tcW w:type="dxa" w:w="3312"/>
          </w:tcPr>
          <w:p>
            <w:r>
              <w:t>Completion − Arrival</w:t>
            </w:r>
          </w:p>
        </w:tc>
        <w:tc>
          <w:tcPr>
            <w:tcW w:type="dxa" w:w="3312"/>
          </w:tcPr>
          <w:p>
            <w:r>
              <w:t>Total time from arrival until completion.</w:t>
            </w:r>
          </w:p>
        </w:tc>
      </w:tr>
      <w:tr>
        <w:tc>
          <w:tcPr>
            <w:tcW w:type="dxa" w:w="3312"/>
          </w:tcPr>
          <w:p>
            <w:r>
              <w:t>Response Time</w:t>
            </w:r>
          </w:p>
        </w:tc>
        <w:tc>
          <w:tcPr>
            <w:tcW w:type="dxa" w:w="3312"/>
          </w:tcPr>
          <w:p>
            <w:r>
              <w:t>First Start − Arrival</w:t>
            </w:r>
          </w:p>
        </w:tc>
        <w:tc>
          <w:tcPr>
            <w:tcW w:type="dxa" w:w="3312"/>
          </w:tcPr>
          <w:p>
            <w:r>
              <w:t>Time until the process receives CPU for the first time.</w:t>
            </w:r>
          </w:p>
        </w:tc>
      </w:tr>
    </w:tbl>
    <w:p>
      <w:pPr>
        <w:pStyle w:val="Heading1"/>
      </w:pPr>
      <w:r>
        <w:t>10. Context Switching</w:t>
      </w:r>
    </w:p>
    <w:p>
      <w:r>
        <w:t>A context switch occurs when the CPU stops executing one task and begins executing another. The OS must preserve execution context and restore the next task's context. Context switching enables multitasking but introduces overhead. Mini macOS models the logical effect of changing the selected process but does not save CPU registers or perform a hardware context switch.</w:t>
      </w:r>
    </w:p>
    <w:p>
      <w:pPr>
        <w:pStyle w:val="Heading1"/>
      </w:pPr>
      <w:r>
        <w:t>11. Memory Management</w:t>
      </w:r>
    </w:p>
    <w:p>
      <w:r>
        <w:t>Memory management controls allocation and use of RAM. Modern macOS uses virtual memory, allowing processes to operate in protected virtual address spaces while the kernel and hardware manage mappings to physical memory.</w:t>
      </w:r>
    </w:p>
    <w:p>
      <w:r>
        <w:t>Mini macOS models memory as 32 fixed-size blocks. A process can request a number of blocks and later release them. This demonstrates allocation, ownership and deallocation without implementing real page tables, virtual-address translation or swapping.</w:t>
      </w:r>
    </w:p>
    <w:p>
      <w:pPr>
        <w:pStyle w:val="Heading1"/>
      </w:pPr>
      <w:r>
        <w:t>12. File-System Management</w:t>
      </w:r>
    </w:p>
    <w:p>
      <w:r>
        <w:t>An operating system provides a file-system abstraction so applications can create, access, modify and delete persistent data. A real macOS installation has a sophisticated file-system stack and storage subsystems. Mini macOS instead stores a small set of simulated files in memory and supports create, write, read, list and delete operations.</w:t>
      </w:r>
    </w:p>
    <w:p>
      <w:pPr>
        <w:pStyle w:val="Heading1"/>
      </w:pPr>
      <w:r>
        <w:t>13. I/O Management</w:t>
      </w:r>
    </w:p>
    <w:p>
      <w:r>
        <w:t>Operating systems coordinate communication between software and hardware devices. macOS uses I/O frameworks and driver mechanisms; Apple documents I/O Kit as a framework for device-driver architecture. The simulator does not directly access hardware. Its menus represent the OS-level decision-making concept rather than implementing actual device drivers.</w:t>
      </w:r>
    </w:p>
    <w:p>
      <w:pPr>
        <w:pStyle w:val="Heading1"/>
      </w:pPr>
      <w:r>
        <w:t>14. Protection and Security</w:t>
      </w:r>
    </w:p>
    <w:p>
      <w:r>
        <w:t>An operating system must isolate processes and protect system resources. Concepts include user identities, permissions, protected memory and controlled access to files/devices. Mini macOS only demonstrates the resource-management idea and does not implement macOS's complete security architecture.</w:t>
      </w:r>
    </w:p>
    <w:p>
      <w:pPr>
        <w:pStyle w:val="Heading1"/>
      </w:pPr>
      <w:r>
        <w:t>15. Activity Monitor</w:t>
      </w:r>
    </w:p>
    <w:p>
      <w:r>
        <w:t>The Activity Monitor option displays the simulator's process table, including PID, application name, state and remaining CPU work. It is inspired by the purpose of macOS Activity Monitor but is not an implementation of Apple's application.</w:t>
      </w:r>
    </w:p>
    <w:p>
      <w:pPr>
        <w:pStyle w:val="Heading1"/>
      </w:pPr>
      <w:r>
        <w:t>16. Mini macOS System Design</w:t>
      </w:r>
    </w:p>
    <w:p>
      <w:r>
        <w:t>The program is divided conceptually into the following modules:</w:t>
      </w:r>
    </w:p>
    <w:p>
      <w:pPr>
        <w:pStyle w:val="ListBullet"/>
      </w:pPr>
      <w:r>
        <w:t>Process Manager – stores and displays PCBs and creates simulated processes.</w:t>
      </w:r>
    </w:p>
    <w:p>
      <w:pPr>
        <w:pStyle w:val="ListBullet"/>
      </w:pPr>
      <w:r>
        <w:t>Scheduler – implements FCFS, SJF, SRTF, Priority and Round Robin.</w:t>
      </w:r>
    </w:p>
    <w:p>
      <w:pPr>
        <w:pStyle w:val="ListBullet"/>
      </w:pPr>
      <w:r>
        <w:t>Metrics Engine – calculates waiting, turnaround and response times.</w:t>
      </w:r>
    </w:p>
    <w:p>
      <w:pPr>
        <w:pStyle w:val="ListBullet"/>
      </w:pPr>
      <w:r>
        <w:t>Memory Manager – allocates and frees simulated memory blocks.</w:t>
      </w:r>
    </w:p>
    <w:p>
      <w:pPr>
        <w:pStyle w:val="ListBullet"/>
      </w:pPr>
      <w:r>
        <w:t>File System – manages a small simulated directory and file contents.</w:t>
      </w:r>
    </w:p>
    <w:p>
      <w:pPr>
        <w:pStyle w:val="ListBullet"/>
      </w:pPr>
      <w:r>
        <w:t>Activity Monitor – displays process/resource information.</w:t>
      </w:r>
    </w:p>
    <w:p>
      <w:pPr>
        <w:pStyle w:val="ListBullet"/>
      </w:pPr>
      <w:r>
        <w:t>Main Interface – provides a menu-driven user interface.</w:t>
      </w:r>
    </w:p>
    <w:p>
      <w:pPr>
        <w:pStyle w:val="Heading1"/>
      </w:pPr>
      <w:r>
        <w:t>17. Algorithm Comparison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t>Algorithm</w:t>
            </w:r>
          </w:p>
        </w:tc>
        <w:tc>
          <w:tcPr>
            <w:tcW w:type="dxa" w:w="1987"/>
          </w:tcPr>
          <w:p>
            <w:r>
              <w:t>Preemptive?</w:t>
            </w:r>
          </w:p>
        </w:tc>
        <w:tc>
          <w:tcPr>
            <w:tcW w:type="dxa" w:w="1987"/>
          </w:tcPr>
          <w:p>
            <w:r>
              <w:t>Selection rule</w:t>
            </w:r>
          </w:p>
        </w:tc>
        <w:tc>
          <w:tcPr>
            <w:tcW w:type="dxa" w:w="1987"/>
          </w:tcPr>
          <w:p>
            <w:r>
              <w:t>Main advantage</w:t>
            </w:r>
          </w:p>
        </w:tc>
        <w:tc>
          <w:tcPr>
            <w:tcW w:type="dxa" w:w="1987"/>
          </w:tcPr>
          <w:p>
            <w:r>
              <w:t>Main issue</w:t>
            </w:r>
          </w:p>
        </w:tc>
      </w:tr>
      <w:tr>
        <w:tc>
          <w:tcPr>
            <w:tcW w:type="dxa" w:w="1987"/>
          </w:tcPr>
          <w:p>
            <w:r>
              <w:t>FCFS</w:t>
            </w:r>
          </w:p>
        </w:tc>
        <w:tc>
          <w:tcPr>
            <w:tcW w:type="dxa" w:w="1987"/>
          </w:tcPr>
          <w:p>
            <w:r>
              <w:t>No</w:t>
            </w:r>
          </w:p>
        </w:tc>
        <w:tc>
          <w:tcPr>
            <w:tcW w:type="dxa" w:w="1987"/>
          </w:tcPr>
          <w:p>
            <w:r>
              <w:t>Earliest arrival</w:t>
            </w:r>
          </w:p>
        </w:tc>
        <w:tc>
          <w:tcPr>
            <w:tcW w:type="dxa" w:w="1987"/>
          </w:tcPr>
          <w:p>
            <w:r>
              <w:t>Very simple</w:t>
            </w:r>
          </w:p>
        </w:tc>
        <w:tc>
          <w:tcPr>
            <w:tcW w:type="dxa" w:w="1987"/>
          </w:tcPr>
          <w:p>
            <w:r>
              <w:t>Convoy effect</w:t>
            </w:r>
          </w:p>
        </w:tc>
      </w:tr>
      <w:tr>
        <w:tc>
          <w:tcPr>
            <w:tcW w:type="dxa" w:w="1987"/>
          </w:tcPr>
          <w:p>
            <w:r>
              <w:t>SJF</w:t>
            </w:r>
          </w:p>
        </w:tc>
        <w:tc>
          <w:tcPr>
            <w:tcW w:type="dxa" w:w="1987"/>
          </w:tcPr>
          <w:p>
            <w:r>
              <w:t>No</w:t>
            </w:r>
          </w:p>
        </w:tc>
        <w:tc>
          <w:tcPr>
            <w:tcW w:type="dxa" w:w="1987"/>
          </w:tcPr>
          <w:p>
            <w:r>
              <w:t>Shortest burst</w:t>
            </w:r>
          </w:p>
        </w:tc>
        <w:tc>
          <w:tcPr>
            <w:tcW w:type="dxa" w:w="1987"/>
          </w:tcPr>
          <w:p>
            <w:r>
              <w:t>Low average waiting in ideal cases</w:t>
            </w:r>
          </w:p>
        </w:tc>
        <w:tc>
          <w:tcPr>
            <w:tcW w:type="dxa" w:w="1987"/>
          </w:tcPr>
          <w:p>
            <w:r>
              <w:t>Needs burst estimate</w:t>
            </w:r>
          </w:p>
        </w:tc>
      </w:tr>
      <w:tr>
        <w:tc>
          <w:tcPr>
            <w:tcW w:type="dxa" w:w="1987"/>
          </w:tcPr>
          <w:p>
            <w:r>
              <w:t>SRTF</w:t>
            </w:r>
          </w:p>
        </w:tc>
        <w:tc>
          <w:tcPr>
            <w:tcW w:type="dxa" w:w="1987"/>
          </w:tcPr>
          <w:p>
            <w:r>
              <w:t>Yes</w:t>
            </w:r>
          </w:p>
        </w:tc>
        <w:tc>
          <w:tcPr>
            <w:tcW w:type="dxa" w:w="1987"/>
          </w:tcPr>
          <w:p>
            <w:r>
              <w:t>Shortest remaining time</w:t>
            </w:r>
          </w:p>
        </w:tc>
        <w:tc>
          <w:tcPr>
            <w:tcW w:type="dxa" w:w="1987"/>
          </w:tcPr>
          <w:p>
            <w:r>
              <w:t>Good response/waiting in suitable workloads</w:t>
            </w:r>
          </w:p>
        </w:tc>
        <w:tc>
          <w:tcPr>
            <w:tcW w:type="dxa" w:w="1987"/>
          </w:tcPr>
          <w:p>
            <w:r>
              <w:t>More context switches</w:t>
            </w:r>
          </w:p>
        </w:tc>
      </w:tr>
      <w:tr>
        <w:tc>
          <w:tcPr>
            <w:tcW w:type="dxa" w:w="1987"/>
          </w:tcPr>
          <w:p>
            <w:r>
              <w:t>Priority</w:t>
            </w:r>
          </w:p>
        </w:tc>
        <w:tc>
          <w:tcPr>
            <w:tcW w:type="dxa" w:w="1987"/>
          </w:tcPr>
          <w:p>
            <w:r>
              <w:t>Can be</w:t>
            </w:r>
          </w:p>
        </w:tc>
        <w:tc>
          <w:tcPr>
            <w:tcW w:type="dxa" w:w="1987"/>
          </w:tcPr>
          <w:p>
            <w:r>
              <w:t>Highest priority</w:t>
            </w:r>
          </w:p>
        </w:tc>
        <w:tc>
          <w:tcPr>
            <w:tcW w:type="dxa" w:w="1987"/>
          </w:tcPr>
          <w:p>
            <w:r>
              <w:t>Important work can run first</w:t>
            </w:r>
          </w:p>
        </w:tc>
        <w:tc>
          <w:tcPr>
            <w:tcW w:type="dxa" w:w="1987"/>
          </w:tcPr>
          <w:p>
            <w:r>
              <w:t>Starvation possible</w:t>
            </w:r>
          </w:p>
        </w:tc>
      </w:tr>
      <w:tr>
        <w:tc>
          <w:tcPr>
            <w:tcW w:type="dxa" w:w="1987"/>
          </w:tcPr>
          <w:p>
            <w:r>
              <w:t>Round Robin</w:t>
            </w:r>
          </w:p>
        </w:tc>
        <w:tc>
          <w:tcPr>
            <w:tcW w:type="dxa" w:w="1987"/>
          </w:tcPr>
          <w:p>
            <w:r>
              <w:t>Yes</w:t>
            </w:r>
          </w:p>
        </w:tc>
        <w:tc>
          <w:tcPr>
            <w:tcW w:type="dxa" w:w="1987"/>
          </w:tcPr>
          <w:p>
            <w:r>
              <w:t>Cyclic time quantum</w:t>
            </w:r>
          </w:p>
        </w:tc>
        <w:tc>
          <w:tcPr>
            <w:tcW w:type="dxa" w:w="1987"/>
          </w:tcPr>
          <w:p>
            <w:r>
              <w:t>Fair time sharing</w:t>
            </w:r>
          </w:p>
        </w:tc>
        <w:tc>
          <w:tcPr>
            <w:tcW w:type="dxa" w:w="1987"/>
          </w:tcPr>
          <w:p>
            <w:r>
              <w:t>Quantum selection matters</w:t>
            </w:r>
          </w:p>
        </w:tc>
      </w:tr>
    </w:tbl>
    <w:p>
      <w:pPr>
        <w:pStyle w:val="Heading1"/>
      </w:pPr>
      <w:r>
        <w:t>18. Relationship to Actual macOS</w:t>
      </w:r>
    </w:p>
    <w:p>
      <w:r>
        <w:t>The scheduling algorithms in this project are textbook algorithms used to understand CPU scheduling. They should not be described as the literal macOS scheduler. Real XNU scheduling is significantly more sophisticated and operates primarily at the thread level, using priorities, workload/QoS information, preemption, CPU topology and other mechanisms. Therefore the project demonstrates foundational concepts while using macOS as the architectural inspiration.</w:t>
      </w:r>
    </w:p>
    <w:p>
      <w:r>
        <w:t>Similarly, the simulator's burst_time, priority and memory blocks are educational abstractions. They are not claims about the exact internal fields or values used by macOS.</w:t>
      </w:r>
    </w:p>
    <w:p>
      <w:pPr>
        <w:pStyle w:val="Heading1"/>
      </w:pPr>
      <w:r>
        <w:t>19. Implementation Details</w:t>
      </w:r>
    </w:p>
    <w:p>
      <w:r>
        <w:t>The implementation uses standard C structures and arrays. A Process structure acts as a simplified PCB. Scheduler functions scan the process table and choose eligible READY processes. For preemptive scheduling, remaining_time is decremented in small simulated time steps. For non-preemptive scheduling, the selected process consumes its remaining simulated burst before another selection is made.</w:t>
      </w:r>
    </w:p>
    <w:p>
      <w:r>
        <w:t>The project is designed to compile with Apple Clang on macOS. It uses a Makefile so that compilation can be performed with a single command.</w:t>
      </w:r>
    </w:p>
    <w:p>
      <w:pPr>
        <w:pStyle w:val="Heading1"/>
      </w:pPr>
      <w:r>
        <w:t>20. How to Run</w:t>
      </w:r>
    </w:p>
    <w:p>
      <w:pPr>
        <w:pStyle w:val="ListNumber"/>
      </w:pPr>
      <w:r>
        <w:t>Open Terminal and enter the project directory.</w:t>
      </w:r>
    </w:p>
    <w:p>
      <w:pPr>
        <w:pStyle w:val="ListNumber"/>
      </w:pPr>
      <w:r>
        <w:t>Run: make</w:t>
      </w:r>
    </w:p>
    <w:p>
      <w:pPr>
        <w:pStyle w:val="ListNumber"/>
      </w:pPr>
      <w:r>
        <w:t>Run the simulator with: ./MiniMacOS</w:t>
      </w:r>
    </w:p>
    <w:p>
      <w:pPr>
        <w:pStyle w:val="ListNumber"/>
      </w:pPr>
      <w:r>
        <w:t>Select CPU Scheduling to demonstrate algorithms.</w:t>
      </w:r>
    </w:p>
    <w:p>
      <w:pPr>
        <w:pStyle w:val="ListNumber"/>
      </w:pPr>
      <w:r>
        <w:t>Select Memory Manager to demonstrate allocation/deallocation.</w:t>
      </w:r>
    </w:p>
    <w:p>
      <w:pPr>
        <w:pStyle w:val="ListNumber"/>
      </w:pPr>
      <w:r>
        <w:t>Select File System to demonstrate file operations.</w:t>
      </w:r>
    </w:p>
    <w:p>
      <w:pPr>
        <w:pStyle w:val="ListNumber"/>
      </w:pPr>
      <w:r>
        <w:t>Select Activity Monitor to display simulated process information.</w:t>
      </w:r>
    </w:p>
    <w:p>
      <w:pPr>
        <w:pStyle w:val="Heading1"/>
      </w:pPr>
      <w:r>
        <w:t>21. Sample Demonstration</w:t>
      </w:r>
    </w:p>
    <w:p>
      <w:r>
        <w:t>The demo starts with four simulated applications: Safari, Finder, Terminal and Music. They are assigned different arrival times, priorities and CPU burst lengths. Running the scheduler shows which process is selected at each simulated time and then prints scheduling metrics. This makes the difference between algorithms directly observable.</w:t>
      </w:r>
    </w:p>
    <w:p>
      <w:pPr>
        <w:pStyle w:val="Heading1"/>
      </w:pPr>
      <w:r>
        <w:t>22. Limitations</w:t>
      </w:r>
    </w:p>
    <w:p>
      <w:pPr>
        <w:pStyle w:val="ListBullet"/>
      </w:pPr>
      <w:r>
        <w:t>The simulator is not a bootable operating system.</w:t>
      </w:r>
    </w:p>
    <w:p>
      <w:pPr>
        <w:pStyle w:val="ListBullet"/>
      </w:pPr>
      <w:r>
        <w:t>It does not replace or modify the macOS kernel.</w:t>
      </w:r>
    </w:p>
    <w:p>
      <w:pPr>
        <w:pStyle w:val="ListBullet"/>
      </w:pPr>
      <w:r>
        <w:t>Processes are simulated rather than actual OS processes.</w:t>
      </w:r>
    </w:p>
    <w:p>
      <w:pPr>
        <w:pStyle w:val="ListBullet"/>
      </w:pPr>
      <w:r>
        <w:t>Memory is represented by fixed blocks rather than virtual pages and page tables.</w:t>
      </w:r>
    </w:p>
    <w:p>
      <w:pPr>
        <w:pStyle w:val="ListBullet"/>
      </w:pPr>
      <w:r>
        <w:t>The file system is an in-memory model rather than a disk file system.</w:t>
      </w:r>
    </w:p>
    <w:p>
      <w:pPr>
        <w:pStyle w:val="ListBullet"/>
      </w:pPr>
      <w:r>
        <w:t>No real hardware drivers or interrupts are implemented.</w:t>
      </w:r>
    </w:p>
    <w:p>
      <w:pPr>
        <w:pStyle w:val="ListBullet"/>
      </w:pPr>
      <w:r>
        <w:t>The scheduler is educational and does not reproduce the complete XNU scheduler.</w:t>
      </w:r>
    </w:p>
    <w:p>
      <w:pPr>
        <w:pStyle w:val="Heading1"/>
      </w:pPr>
      <w:r>
        <w:t>23. Future Scope</w:t>
      </w:r>
    </w:p>
    <w:p>
      <w:pPr>
        <w:pStyle w:val="ListBullet"/>
      </w:pPr>
      <w:r>
        <w:t>Add a graphical desktop interface resembling the macOS desktop.</w:t>
      </w:r>
    </w:p>
    <w:p>
      <w:pPr>
        <w:pStyle w:val="ListBullet"/>
      </w:pPr>
      <w:r>
        <w:t>Add simulated user accounts and permissions.</w:t>
      </w:r>
    </w:p>
    <w:p>
      <w:pPr>
        <w:pStyle w:val="ListBullet"/>
      </w:pPr>
      <w:r>
        <w:t>Add process creation/termination from an interactive application launcher.</w:t>
      </w:r>
    </w:p>
    <w:p>
      <w:pPr>
        <w:pStyle w:val="ListBullet"/>
      </w:pPr>
      <w:r>
        <w:t>Add paging, page replacement and virtual-memory visualizations.</w:t>
      </w:r>
    </w:p>
    <w:p>
      <w:pPr>
        <w:pStyle w:val="ListBullet"/>
      </w:pPr>
      <w:r>
        <w:t>Add simulated I/O devices and blocking/wakeup behavior.</w:t>
      </w:r>
    </w:p>
    <w:p>
      <w:pPr>
        <w:pStyle w:val="ListBullet"/>
      </w:pPr>
      <w:r>
        <w:t>Add IPC demonstrations using message queues or pipes.</w:t>
      </w:r>
    </w:p>
    <w:p>
      <w:pPr>
        <w:pStyle w:val="ListBullet"/>
      </w:pPr>
      <w:r>
        <w:t>Add a more macOS-inspired scheduler model using priorities and workload classes.</w:t>
      </w:r>
    </w:p>
    <w:p>
      <w:pPr>
        <w:pStyle w:val="ListBullet"/>
      </w:pPr>
      <w:r>
        <w:t>Separate the simulator into multiple C source files for modularity.</w:t>
      </w:r>
    </w:p>
    <w:p>
      <w:pPr>
        <w:pStyle w:val="Heading1"/>
      </w:pPr>
      <w:r>
        <w:t>24. Conclusion</w:t>
      </w:r>
    </w:p>
    <w:p>
      <w:r>
        <w:t>Mini macOS demonstrates how major operating-system responsibilities can be represented in software. The project connects theoretical concepts such as processes, PCBs, scheduling, preemption, memory management and file systems to an executable C program. Although the implementation is intentionally simplified, it provides a practical model that can be inspected and executed rather than presenting operating-system theory only as static text.</w:t>
      </w:r>
    </w:p>
    <w:p>
      <w:pPr>
        <w:pStyle w:val="Heading1"/>
      </w:pPr>
      <w:r>
        <w:t>25. Viva Questions and Short Answers</w:t>
      </w:r>
    </w:p>
    <w:p>
      <w:r>
        <w:rPr>
          <w:b/>
        </w:rPr>
        <w:t>What is an operating system?</w:t>
        <w:br/>
      </w:r>
      <w:r>
        <w:t>System software that manages hardware/resources and provides services to applications.</w:t>
      </w:r>
    </w:p>
    <w:p>
      <w:r>
        <w:rPr>
          <w:b/>
        </w:rPr>
        <w:t>Why is this not a real macOS kernel?</w:t>
        <w:br/>
      </w:r>
      <w:r>
        <w:t>A real kernel requires privileged hardware-level code and many complex subsystems. This is an educational user-space simulator.</w:t>
      </w:r>
    </w:p>
    <w:p>
      <w:r>
        <w:rPr>
          <w:b/>
        </w:rPr>
        <w:t>What is a PCB?</w:t>
        <w:br/>
      </w:r>
      <w:r>
        <w:t>A data structure containing information the OS needs to manage a process.</w:t>
      </w:r>
    </w:p>
    <w:p>
      <w:r>
        <w:rPr>
          <w:b/>
        </w:rPr>
        <w:t>Why do we need scheduling?</w:t>
        <w:br/>
      </w:r>
      <w:r>
        <w:t>Multiple runnable tasks compete for CPU time, so the OS needs a policy for selecting which runs.</w:t>
      </w:r>
    </w:p>
    <w:p>
      <w:r>
        <w:rPr>
          <w:b/>
        </w:rPr>
        <w:t>What is preemption?</w:t>
        <w:br/>
      </w:r>
      <w:r>
        <w:t>Stopping a running task so another runnable task can receive CPU time.</w:t>
      </w:r>
    </w:p>
    <w:p>
      <w:r>
        <w:rPr>
          <w:b/>
        </w:rPr>
        <w:t>Difference between SJF and SRTF?</w:t>
        <w:br/>
      </w:r>
      <w:r>
        <w:t>SJF is normally non-preemptive; SRTF is the preemptive version based on remaining time.</w:t>
      </w:r>
    </w:p>
    <w:p>
      <w:r>
        <w:rPr>
          <w:b/>
        </w:rPr>
        <w:t>Why can Priority Scheduling starve processes?</w:t>
        <w:br/>
      </w:r>
      <w:r>
        <w:t>A continuous stream of higher-priority work can prevent lower-priority work from running.</w:t>
      </w:r>
    </w:p>
    <w:p>
      <w:r>
        <w:rPr>
          <w:b/>
        </w:rPr>
        <w:t>Why is Round Robin useful?</w:t>
        <w:br/>
      </w:r>
      <w:r>
        <w:t>It gives runnable tasks repeated time slices and demonstrates fair time sharing.</w:t>
      </w:r>
    </w:p>
    <w:p>
      <w:r>
        <w:rPr>
          <w:b/>
        </w:rPr>
        <w:t>What does remaining_time represent?</w:t>
        <w:br/>
      </w:r>
      <w:r>
        <w:t>Simulated CPU work still required by a process.</w:t>
      </w:r>
    </w:p>
    <w:p>
      <w:r>
        <w:rPr>
          <w:b/>
        </w:rPr>
        <w:t>Does macOS literally use FCFS/SJF/RR as its complete scheduler?</w:t>
        <w:br/>
      </w:r>
      <w:r>
        <w:t>No. These are educational algorithms. XNU uses a much more sophisticated thread scheduler.</w:t>
      </w:r>
    </w:p>
    <w:p>
      <w:pPr>
        <w:pStyle w:val="Heading1"/>
      </w:pPr>
      <w:r>
        <w:t>26. References</w:t>
      </w:r>
    </w:p>
    <w:p>
      <w:pPr>
        <w:pStyle w:val="ListBullet"/>
      </w:pPr>
      <w:r>
        <w:t>Apple Developer Documentation – Additional Features: The Kernel / XNU and BSD architecture.</w:t>
      </w:r>
    </w:p>
    <w:p>
      <w:pPr>
        <w:pStyle w:val="ListBullet"/>
      </w:pPr>
      <w:r>
        <w:t>Apple Developer Documentation – Kernel Framework and Mach/BSD kernel interfaces.</w:t>
      </w:r>
    </w:p>
    <w:p>
      <w:pPr>
        <w:pStyle w:val="ListBullet"/>
      </w:pPr>
      <w:r>
        <w:t>Apple Developer Documentation – I/O Kit Fundamentals.</w:t>
      </w:r>
    </w:p>
    <w:p>
      <w:pPr>
        <w:pStyle w:val="ListBullet"/>
      </w:pPr>
      <w:r>
        <w:t>Abraham Silberschatz, Peter B. Galvin, Greg Gagne, Operating System Concepts.</w:t>
      </w:r>
    </w:p>
    <w:p>
      <w:pPr>
        <w:pStyle w:val="ListBullet"/>
      </w:pPr>
      <w:r>
        <w:t>Andrew S. Tanenbaum and Herbert Bos, Modern Operating Systems.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